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Buffer Overflow Vulnerabilities</w:t>
      </w:r>
    </w:p>
    <w:p>
      <w:r>
        <w:t>Buffer overflow occurs when data written to a buffer corrupts adjacent memory locations. Attackers exploit this to overwrite return addresses on the stack.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